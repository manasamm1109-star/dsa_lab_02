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INDEX GENERATION PROJECT</w:t>
        <w:br/>
        <w:t>DSA LAB — CODING PROBLEMS WITH ANSWERS</w:t>
      </w:r>
    </w:p>
    <w:p>
      <w:r>
        <w:t>Problems and solutions only. Based on your Python project using Trie, BST and Dictionary.</w:t>
      </w:r>
    </w:p>
    <w:p>
      <w:r>
        <w:t>Important: code snippets show the intended change. Match class/variable names to your submitted file, and run tests after editing.</w:t>
      </w:r>
    </w:p>
    <w:p>
      <w:pPr>
        <w:pStyle w:val="Heading1"/>
      </w:pPr>
      <w:r>
        <w:t>1. Add ! and ? as separators</w:t>
      </w:r>
    </w:p>
    <w:p>
      <w:r>
        <w:t>Question: Update the delimiter pattern so ! and ? split words too.</w:t>
      </w:r>
    </w:p>
    <w:p>
      <w:r>
        <w:rPr>
          <w:rFonts w:ascii="Consolas" w:hAnsi="Consolas"/>
          <w:sz w:val="17"/>
        </w:rPr>
        <w:t>DELIMITERS = re.compile(r"[\s.,:;!?]+")</w:t>
      </w:r>
    </w:p>
    <w:p>
      <w:r>
        <w:t>Note: Replace the current DELIMITERS line. Keep the other separators.</w:t>
      </w:r>
    </w:p>
    <w:p>
      <w:pPr>
        <w:pStyle w:val="Heading1"/>
      </w:pPr>
      <w:r>
        <w:t>2. Search for a word entered by the user</w:t>
      </w:r>
    </w:p>
    <w:p>
      <w:r>
        <w:t>Question: After building the index, ask the user for a word and display its line numbers, or 'Word not found'.</w:t>
      </w:r>
    </w:p>
    <w:p>
      <w:r>
        <w:rPr>
          <w:rFonts w:ascii="Consolas" w:hAnsi="Consolas"/>
          <w:sz w:val="17"/>
        </w:rPr>
        <w:t>query = input("Enter word: ").strip()</w:t>
        <w:br/>
        <w:t>result = index.search(query)</w:t>
        <w:br/>
        <w:t>if result is None:</w:t>
        <w:br/>
        <w:t xml:space="preserve">    print("Word not found")</w:t>
        <w:br/>
        <w:t>else:</w:t>
        <w:br/>
        <w:t xml:space="preserve">    print("Word found on lines:", ", ".join(map(str, result)))</w:t>
      </w:r>
    </w:p>
    <w:p>
      <w:r>
        <w:t>Note: Place this after the index has been built. This uses the existing search() method.</w:t>
      </w:r>
    </w:p>
    <w:p>
      <w:pPr>
        <w:pStyle w:val="Heading1"/>
      </w:pPr>
      <w:r>
        <w:t>3. Show frequency with each indexed word</w:t>
      </w:r>
    </w:p>
    <w:p>
      <w:r>
        <w:t>Question: Add the total number of occurrences to every output line.</w:t>
      </w:r>
    </w:p>
    <w:p>
      <w:r>
        <w:rPr>
          <w:rFonts w:ascii="Consolas" w:hAnsi="Consolas"/>
          <w:sz w:val="17"/>
        </w:rPr>
        <w:t>for word, line_numbers in index.items_sorted():</w:t>
        <w:br/>
        <w:t xml:space="preserve">    frequency = len(line_numbers)</w:t>
        <w:br/>
        <w:t xml:space="preserve">    output.write(</w:t>
        <w:br/>
        <w:t xml:space="preserve">        f"{word}\t{', '.join(map(str, line_numbers))}\tFrequency: {frequency}\n"</w:t>
        <w:br/>
        <w:t xml:space="preserve">    )</w:t>
      </w:r>
    </w:p>
    <w:p>
      <w:r>
        <w:t>Note: Use this pattern inside write_index(), replacing its current output.write line. Duplicates count as separate occurrences.</w:t>
      </w:r>
    </w:p>
    <w:p>
      <w:pPr>
        <w:pStyle w:val="Heading1"/>
      </w:pPr>
      <w:r>
        <w:t>4. Make indexing case-insensitive</w:t>
      </w:r>
    </w:p>
    <w:p>
      <w:r>
        <w:t>Question: Treat Apple, APPLE and apple as the same word.</w:t>
      </w:r>
    </w:p>
    <w:p>
      <w:r>
        <w:rPr>
          <w:rFonts w:ascii="Consolas" w:hAnsi="Consolas"/>
          <w:sz w:val="17"/>
        </w:rPr>
        <w:t>if word:</w:t>
        <w:br/>
        <w:t xml:space="preserve">    word = word.lower()</w:t>
        <w:br/>
        <w:t xml:space="preserve">    yield word, line_number</w:t>
      </w:r>
    </w:p>
    <w:p>
      <w:r>
        <w:t>Note: Put this in words_with_line_numbers() before yield. Also convert search input to lowercase before searching. Update tests because the original project preserves case.</w:t>
      </w:r>
    </w:p>
    <w:p>
      <w:pPr>
        <w:pStyle w:val="Heading1"/>
      </w:pPr>
      <w:r>
        <w:t>5. Display only words that occur more than once</w:t>
      </w:r>
    </w:p>
    <w:p>
      <w:r>
        <w:t>Question: Modify output writing so only repeated words appear.</w:t>
      </w:r>
    </w:p>
    <w:p>
      <w:r>
        <w:rPr>
          <w:rFonts w:ascii="Consolas" w:hAnsi="Consolas"/>
          <w:sz w:val="17"/>
        </w:rPr>
        <w:t>for word, line_numbers in index.items_sorted():</w:t>
        <w:br/>
        <w:t xml:space="preserve">    if len(line_numbers) &gt; 1:</w:t>
        <w:br/>
        <w:t xml:space="preserve">        output.write(f"{word}\t{', '.join(map(str, line_numbers))}\n")</w:t>
      </w:r>
    </w:p>
    <w:p>
      <w:r>
        <w:t>Note: Place the condition inside write_index(). A word appearing twice on one line also counts as repeated.</w:t>
      </w:r>
    </w:p>
    <w:p>
      <w:pPr>
        <w:pStyle w:val="Heading1"/>
      </w:pPr>
      <w:r>
        <w:t>6. Search for a prefix in a Trie</w:t>
      </w:r>
    </w:p>
    <w:p>
      <w:r>
        <w:t>Question: Add a Trie method that checks whether any word starts with a given prefix.</w:t>
      </w:r>
    </w:p>
    <w:p>
      <w:r>
        <w:rPr>
          <w:rFonts w:ascii="Consolas" w:hAnsi="Consolas"/>
          <w:sz w:val="17"/>
        </w:rPr>
        <w:t>def has_prefix(self, prefix):</w:t>
        <w:br/>
        <w:t xml:space="preserve">    node = self.root</w:t>
        <w:br/>
        <w:t xml:space="preserve">    for char in prefix:</w:t>
        <w:br/>
        <w:t xml:space="preserve">        if char not in node.children:</w:t>
        <w:br/>
        <w:t xml:space="preserve">            return False</w:t>
        <w:br/>
        <w:t xml:space="preserve">        node = node.children[char]</w:t>
        <w:br/>
        <w:t xml:space="preserve">    return True</w:t>
      </w:r>
    </w:p>
    <w:p>
      <w:r>
        <w:t>Note: Use the Trie root and child traversal. This checks the path, not whether the prefix itself is a complete word. Adjust self.root if your class uses a different root attribute name.</w:t>
      </w:r>
    </w:p>
    <w:p>
      <w:pPr>
        <w:pStyle w:val="Heading1"/>
      </w:pPr>
      <w:r>
        <w:t>7. Count distinct words</w:t>
      </w:r>
    </w:p>
    <w:p>
      <w:r>
        <w:t>Question: Print the number of unique words in the index.</w:t>
      </w:r>
    </w:p>
    <w:p>
      <w:r>
        <w:rPr>
          <w:rFonts w:ascii="Consolas" w:hAnsi="Consolas"/>
          <w:sz w:val="17"/>
        </w:rPr>
        <w:t># For DictionaryIndex:</w:t>
        <w:br/>
        <w:t>print("Distinct words:", len(index.data))</w:t>
        <w:br/>
        <w:br/>
        <w:t># Structure-independent option:</w:t>
        <w:br/>
        <w:t>distinct_count = sum(1 for _ in index.items_sorted())</w:t>
        <w:br/>
        <w:t>print("Distinct words:", distinct_count)</w:t>
      </w:r>
    </w:p>
    <w:p>
      <w:r>
        <w:t>Note: len(index.data) works only for DictionaryIndex. Use items_sorted() for Trie/BST too.</w:t>
      </w:r>
    </w:p>
    <w:p>
      <w:pPr>
        <w:pStyle w:val="Heading1"/>
      </w:pPr>
      <w:r>
        <w:t>8. Use TrieIndex instead of DictionaryIndex</w:t>
      </w:r>
    </w:p>
    <w:p>
      <w:r>
        <w:t>Question: Change the main program to build the index using TrieIndex.</w:t>
      </w:r>
    </w:p>
    <w:p>
      <w:r>
        <w:rPr>
          <w:rFonts w:ascii="Consolas" w:hAnsi="Consolas"/>
          <w:sz w:val="17"/>
        </w:rPr>
        <w:t>index = build_index(TrieIndex, input_filename)</w:t>
      </w:r>
    </w:p>
    <w:p>
      <w:r>
        <w:t>Note: Replace the DictionaryIndex class argument in the build_index call. If main() uses len(index.data), replace that count with sum(1 for _ in index.items_sorted()).</w:t>
      </w:r>
    </w:p>
    <w:p>
      <w:pPr>
        <w:pStyle w:val="Heading1"/>
      </w:pPr>
      <w:r>
        <w:t>9. Use BSTIndex instead of DictionaryIndex</w:t>
      </w:r>
    </w:p>
    <w:p>
      <w:r>
        <w:t>Question: Change the main program to build the index using BSTIndex.</w:t>
      </w:r>
    </w:p>
    <w:p>
      <w:r>
        <w:rPr>
          <w:rFonts w:ascii="Consolas" w:hAnsi="Consolas"/>
          <w:sz w:val="17"/>
        </w:rPr>
        <w:t>index = build_index(BSTIndex, input_filename)</w:t>
      </w:r>
    </w:p>
    <w:p>
      <w:r>
        <w:t>Note: Replace the class argument. Remember BSTIndex does not have DictionaryIndex's data attribute.</w:t>
      </w:r>
    </w:p>
    <w:p>
      <w:pPr>
        <w:pStyle w:val="Heading1"/>
      </w:pPr>
      <w:r>
        <w:t>10. Keep duplicate line numbers</w:t>
      </w:r>
    </w:p>
    <w:p>
      <w:r>
        <w:t>Question: For input `apple apple` on line 1, ensure search('apple') returns [1, 1].</w:t>
      </w:r>
    </w:p>
    <w:p>
      <w:r>
        <w:rPr>
          <w:rFonts w:ascii="Consolas" w:hAnsi="Consolas"/>
          <w:sz w:val="17"/>
        </w:rPr>
        <w:t>self.data.setdefault(word, []).append(line_number)</w:t>
      </w:r>
    </w:p>
    <w:p>
      <w:r>
        <w:t>Note: Use append for every occurrence. Do not use a set or remove repeated line numbers.</w:t>
      </w:r>
    </w:p>
    <w:p>
      <w:pPr>
        <w:pStyle w:val="Heading1"/>
      </w:pPr>
      <w:r>
        <w:t>11. Handle a missing word safely</w:t>
      </w:r>
    </w:p>
    <w:p>
      <w:r>
        <w:t>Question: Display a message when search returns no result.</w:t>
      </w:r>
    </w:p>
    <w:p>
      <w:r>
        <w:rPr>
          <w:rFonts w:ascii="Consolas" w:hAnsi="Consolas"/>
          <w:sz w:val="17"/>
        </w:rPr>
        <w:t>result = index.search(query)</w:t>
        <w:br/>
        <w:t>if result is None:</w:t>
        <w:br/>
        <w:t xml:space="preserve">    print("Word not found")</w:t>
        <w:br/>
        <w:t>else:</w:t>
        <w:br/>
        <w:t xml:space="preserve">    print(result)</w:t>
      </w:r>
    </w:p>
    <w:p>
      <w:r>
        <w:t>Note: All three structures return None for a missing word.</w:t>
      </w:r>
    </w:p>
    <w:p>
      <w:pPr>
        <w:pStyle w:val="Heading1"/>
      </w:pPr>
      <w:r>
        <w:t>12. Change line numbering to start at 1</w:t>
      </w:r>
    </w:p>
    <w:p>
      <w:r>
        <w:t>Question: Ensure the first input line is numbered 1.</w:t>
      </w:r>
    </w:p>
    <w:p>
      <w:r>
        <w:rPr>
          <w:rFonts w:ascii="Consolas" w:hAnsi="Consolas"/>
          <w:sz w:val="17"/>
        </w:rPr>
        <w:t>for line_number, line in enumerate(file, start=1):</w:t>
      </w:r>
    </w:p>
    <w:p>
      <w:r>
        <w:t>Note: Use start=1 in enumerate().</w:t>
      </w:r>
    </w:p>
    <w:p>
      <w:pPr>
        <w:pStyle w:val="Heading1"/>
      </w:pPr>
      <w:r>
        <w:t>13. Add a new word and line number</w:t>
      </w:r>
    </w:p>
    <w:p>
      <w:r>
        <w:t>Question: Ask the user for a word and line number, then add it to the index.</w:t>
      </w:r>
    </w:p>
    <w:p>
      <w:r>
        <w:rPr>
          <w:rFonts w:ascii="Consolas" w:hAnsi="Consolas"/>
          <w:sz w:val="17"/>
        </w:rPr>
        <w:t>word = input("Enter word: ").strip()</w:t>
        <w:br/>
        <w:t>line_number = int(input("Enter line number: "))</w:t>
        <w:br/>
        <w:t>index.add(word, line_number)</w:t>
        <w:br/>
        <w:t>print("Word added")</w:t>
      </w:r>
    </w:p>
    <w:p>
      <w:r>
        <w:t>Note: Place after index construction if the task asks for an interactive update. Validate line_number if the question requires positive integers.</w:t>
      </w:r>
    </w:p>
    <w:p>
      <w:pPr>
        <w:pStyle w:val="Heading1"/>
      </w:pPr>
      <w:r>
        <w:t>14. Sort output alphabetically</w:t>
      </w:r>
    </w:p>
    <w:p>
      <w:r>
        <w:t>Question: Ensure words are written in sorted order.</w:t>
      </w:r>
    </w:p>
    <w:p>
      <w:r>
        <w:rPr>
          <w:rFonts w:ascii="Consolas" w:hAnsi="Consolas"/>
          <w:sz w:val="17"/>
        </w:rPr>
        <w:t>for word, line_numbers in index.items_sorted():</w:t>
        <w:br/>
        <w:t xml:space="preserve">    ...</w:t>
      </w:r>
    </w:p>
    <w:p>
      <w:r>
        <w:t>Note: Use the existing items_sorted() interface. DictionaryIndex sorts keys; BST can use in-order traversal; Trie can traverse its keys.</w:t>
      </w:r>
    </w:p>
    <w:p>
      <w:pPr>
        <w:pStyle w:val="Heading1"/>
      </w:pPr>
      <w:r>
        <w:t>15. Print line numbers as comma-separated values</w:t>
      </w:r>
    </w:p>
    <w:p>
      <w:r>
        <w:t>Question: Convert [1, 2, 2, 4] to `1, 2, 2, 4` in output.</w:t>
      </w:r>
    </w:p>
    <w:p>
      <w:r>
        <w:rPr>
          <w:rFonts w:ascii="Consolas" w:hAnsi="Consolas"/>
          <w:sz w:val="17"/>
        </w:rPr>
        <w:t>', '.join(map(str, line_numbers))</w:t>
      </w:r>
    </w:p>
    <w:p>
      <w:r>
        <w:t>Note: map(str, ...) converts integers to strings before join().</w:t>
      </w:r>
    </w:p>
    <w:p>
      <w:pPr>
        <w:pStyle w:val="Heading1"/>
      </w:pPr>
      <w:r>
        <w:t>16. Count occurrences of each word using a dictionary</w:t>
      </w:r>
    </w:p>
    <w:p>
      <w:r>
        <w:t>Question: Build a frequency dictionary from a list of words.</w:t>
      </w:r>
    </w:p>
    <w:p>
      <w:r>
        <w:rPr>
          <w:rFonts w:ascii="Consolas" w:hAnsi="Consolas"/>
          <w:sz w:val="17"/>
        </w:rPr>
        <w:t>frequency = {}</w:t>
        <w:br/>
        <w:t>for word in words:</w:t>
        <w:br/>
        <w:t xml:space="preserve">    frequency[word] = frequency.get(word, 0) + 1</w:t>
      </w:r>
    </w:p>
    <w:p>
      <w:r>
        <w:t>Note: get(word, 0) gives zero for a new word, then the count increases by one.</w:t>
      </w:r>
    </w:p>
    <w:p>
      <w:pPr>
        <w:pStyle w:val="Heading1"/>
      </w:pPr>
      <w:r>
        <w:t>17. Fix a failure after switching to Trie/BST</w:t>
      </w:r>
    </w:p>
    <w:p>
      <w:r>
        <w:t>Question: The program raises AttributeError because index.data does not exist. Fix it.</w:t>
      </w:r>
    </w:p>
    <w:p>
      <w:r>
        <w:rPr>
          <w:rFonts w:ascii="Consolas" w:hAnsi="Consolas"/>
          <w:sz w:val="17"/>
        </w:rPr>
        <w:t>distinct_count = sum(1 for _ in index.items_sorted())</w:t>
        <w:br/>
        <w:t>print("Distinct words:", distinct_count)</w:t>
      </w:r>
    </w:p>
    <w:p>
      <w:r>
        <w:t>Note: Only DictionaryIndex has a data dictionary. items_sorted() is shared by all three structures.</w:t>
      </w:r>
    </w:p>
    <w:p>
      <w:pPr>
        <w:pStyle w:val="Heading1"/>
      </w:pPr>
      <w:r>
        <w:t>18. Add a file-not-found error message</w:t>
      </w:r>
    </w:p>
    <w:p>
      <w:r>
        <w:t>Question: Prevent a traceback if the input file does not exist.</w:t>
      </w:r>
    </w:p>
    <w:p>
      <w:r>
        <w:rPr>
          <w:rFonts w:ascii="Consolas" w:hAnsi="Consolas"/>
          <w:sz w:val="17"/>
        </w:rPr>
        <w:t>try:</w:t>
        <w:br/>
        <w:t xml:space="preserve">    index = build_index(DictionaryIndex, input_filename)</w:t>
        <w:br/>
        <w:t>except FileNotFoundError:</w:t>
        <w:br/>
        <w:t xml:space="preserve">    print("Input file not found")</w:t>
        <w:br/>
        <w:t xml:space="preserve">    return</w:t>
      </w:r>
    </w:p>
    <w:p>
      <w:r>
        <w:t>Note: Put the try/except around the build_index call inside main(). Return from main after printing the message.</w:t>
      </w:r>
    </w:p>
    <w:p>
      <w:pPr>
        <w:pStyle w:val="Heading1"/>
      </w:pPr>
      <w:r>
        <w:t>19. Write output to a different filename</w:t>
      </w:r>
    </w:p>
    <w:p>
      <w:r>
        <w:t>Question: Run the program using input.txt and result.txt.</w:t>
      </w:r>
    </w:p>
    <w:p>
      <w:r>
        <w:rPr>
          <w:rFonts w:ascii="Consolas" w:hAnsi="Consolas"/>
          <w:sz w:val="17"/>
        </w:rPr>
        <w:t>python index_generation.py input.txt result.txt</w:t>
      </w:r>
    </w:p>
    <w:p>
      <w:r>
        <w:t>Note: The second filename is the output path. The program writes the index there.</w:t>
      </w:r>
    </w:p>
    <w:p>
      <w:pPr>
        <w:pStyle w:val="Heading1"/>
      </w:pPr>
      <w:r>
        <w:t>20. Run the supplied tests</w:t>
      </w:r>
    </w:p>
    <w:p>
      <w:r>
        <w:t>Question: Run the project unit tests from the project folder.</w:t>
      </w:r>
    </w:p>
    <w:p>
      <w:r>
        <w:rPr>
          <w:rFonts w:ascii="Consolas" w:hAnsi="Consolas"/>
          <w:sz w:val="17"/>
        </w:rPr>
        <w:t>python -m unittest -v test_index_generation.py</w:t>
      </w:r>
    </w:p>
    <w:p>
      <w:r>
        <w:t>Note: Check that the final test result is OK. If you intentionally changed case behavior, update the expected test output first.</w:t>
      </w:r>
    </w:p>
    <w:p>
      <w:pPr>
        <w:pStyle w:val="Heading1"/>
      </w:pPr>
      <w:r>
        <w:t>21. Create a simple test for duplicate words</w:t>
      </w:r>
    </w:p>
    <w:p>
      <w:r>
        <w:t>Question: Write a test confirming apple on line 1 twice and line 2 once returns [1, 1, 2].</w:t>
      </w:r>
    </w:p>
    <w:p>
      <w:r>
        <w:rPr>
          <w:rFonts w:ascii="Consolas" w:hAnsi="Consolas"/>
          <w:sz w:val="17"/>
        </w:rPr>
        <w:t>index = DictionaryIndex()</w:t>
        <w:br/>
        <w:t>index.add("apple", 1)</w:t>
        <w:br/>
        <w:t>index.add("apple", 1)</w:t>
        <w:br/>
        <w:t>index.add("apple", 2)</w:t>
        <w:br/>
        <w:t>assert index.search("apple") == [1, 1, 2]</w:t>
      </w:r>
    </w:p>
    <w:p>
      <w:r>
        <w:t>Note: This checks that every occurrence is retained.</w:t>
      </w:r>
    </w:p>
    <w:p>
      <w:pPr>
        <w:pStyle w:val="Heading1"/>
      </w:pPr>
      <w:r>
        <w:t>22. Explain why sorted BST output works</w:t>
      </w:r>
    </w:p>
    <w:p>
      <w:r>
        <w:t>Question: Implement sorted traversal for a BST.</w:t>
      </w:r>
    </w:p>
    <w:p>
      <w:r>
        <w:rPr>
          <w:rFonts w:ascii="Consolas" w:hAnsi="Consolas"/>
          <w:sz w:val="17"/>
        </w:rPr>
        <w:t>def inorder(node):</w:t>
        <w:br/>
        <w:t xml:space="preserve">    if node is not None:</w:t>
        <w:br/>
        <w:t xml:space="preserve">        yield from inorder(node.left)</w:t>
        <w:br/>
        <w:t xml:space="preserve">        yield node.word, node.line_numbers</w:t>
        <w:br/>
        <w:t xml:space="preserve">        yield from inorder(node.right)</w:t>
      </w:r>
    </w:p>
    <w:p>
      <w:r>
        <w:t>Note: This is recursive in-order traversal: left, node, right. Adapt the method to the node/class names in your code.</w:t>
      </w:r>
    </w:p>
    <w:p>
      <w:pPr>
        <w:pStyle w:val="Heading1"/>
      </w:pPr>
      <w:r>
        <w:t>23. Measure build time</w:t>
      </w:r>
    </w:p>
    <w:p>
      <w:r>
        <w:t>Question: Measure how long index construction takes.</w:t>
      </w:r>
    </w:p>
    <w:p>
      <w:r>
        <w:rPr>
          <w:rFonts w:ascii="Consolas" w:hAnsi="Consolas"/>
          <w:sz w:val="17"/>
        </w:rPr>
        <w:t>from time import perf_counter</w:t>
        <w:br/>
        <w:t>start = perf_counter()</w:t>
        <w:br/>
        <w:t>index = build_index(DictionaryIndex, input_filename)</w:t>
        <w:br/>
        <w:t>build_seconds = perf_counter() - start</w:t>
        <w:br/>
        <w:t>print("Build time:", build_seconds)</w:t>
      </w:r>
    </w:p>
    <w:p>
      <w:r>
        <w:t>Note: Start the timer immediately before building and subtract start immediately after.</w:t>
      </w:r>
    </w:p>
    <w:p>
      <w:pPr>
        <w:pStyle w:val="Heading1"/>
      </w:pPr>
      <w:r>
        <w:t>24. Add a total occurrence count</w:t>
      </w:r>
    </w:p>
    <w:p>
      <w:r>
        <w:t>Question: Print total word occurrences as well as distinct words.</w:t>
      </w:r>
    </w:p>
    <w:p>
      <w:r>
        <w:rPr>
          <w:rFonts w:ascii="Consolas" w:hAnsi="Consolas"/>
          <w:sz w:val="17"/>
        </w:rPr>
        <w:t>total_occurrences = sum(</w:t>
        <w:br/>
        <w:t xml:space="preserve">    len(line_numbers) for _, line_numbers in index.items_sorted()</w:t>
        <w:br/>
        <w:t>)</w:t>
        <w:br/>
        <w:t>print("Total occurrences:", total_occurrences)</w:t>
      </w:r>
    </w:p>
    <w:p>
      <w:r>
        <w:t>Note: Distinct words count unique keys; total occurrences sums the lengths of all line-number lists.</w:t>
      </w:r>
    </w:p>
    <w:p>
      <w:pPr>
        <w:pStyle w:val="Heading1"/>
      </w:pPr>
      <w:r>
        <w:t>25. Add a guard for an empty search query</w:t>
      </w:r>
    </w:p>
    <w:p>
      <w:r>
        <w:t>Question: If the user enters nothing, ask them to enter a word instead of searching.</w:t>
      </w:r>
    </w:p>
    <w:p>
      <w:r>
        <w:rPr>
          <w:rFonts w:ascii="Consolas" w:hAnsi="Consolas"/>
          <w:sz w:val="17"/>
        </w:rPr>
        <w:t>query = input("Enter word: ").strip()</w:t>
        <w:br/>
        <w:t>if not query:</w:t>
        <w:br/>
        <w:t xml:space="preserve">    print("Please enter a word")</w:t>
        <w:br/>
        <w:t>else:</w:t>
        <w:br/>
        <w:t xml:space="preserve">    result = index.search(query)</w:t>
        <w:br/>
        <w:t xml:space="preserve">    if result is None:</w:t>
        <w:br/>
        <w:t xml:space="preserve">        print("Word not found")</w:t>
        <w:br/>
        <w:t xml:space="preserve">    else:</w:t>
        <w:br/>
        <w:t xml:space="preserve">        print("Word found on lines:", ", ".join(map(str, result)))</w:t>
      </w:r>
    </w:p>
    <w:p>
      <w:r>
        <w:t>Note: strip() removes surrounding spaces. Check the empty string before calling search().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